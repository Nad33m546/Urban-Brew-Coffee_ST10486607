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F0365" w14:textId="12369F83" w:rsidR="000B23D1" w:rsidRPr="000B23D1" w:rsidRDefault="00F31A91">
      <w:pPr>
        <w:rPr>
          <w:sz w:val="56"/>
          <w:szCs w:val="56"/>
        </w:rPr>
      </w:pPr>
      <w:r w:rsidRPr="000B23D1">
        <w:rPr>
          <w:sz w:val="56"/>
          <w:szCs w:val="56"/>
        </w:rPr>
        <w:t>Name: Nadeem Mohamed</w:t>
      </w:r>
      <w:r w:rsidRPr="000B23D1">
        <w:rPr>
          <w:sz w:val="56"/>
          <w:szCs w:val="56"/>
        </w:rPr>
        <w:br/>
      </w:r>
    </w:p>
    <w:p w14:paraId="663F67F9" w14:textId="77777777" w:rsidR="000B23D1" w:rsidRPr="000B23D1" w:rsidRDefault="000B23D1">
      <w:pPr>
        <w:rPr>
          <w:sz w:val="56"/>
          <w:szCs w:val="56"/>
        </w:rPr>
      </w:pPr>
    </w:p>
    <w:p w14:paraId="159850C4" w14:textId="77777777" w:rsidR="000B23D1" w:rsidRDefault="000B23D1">
      <w:pPr>
        <w:rPr>
          <w:sz w:val="56"/>
          <w:szCs w:val="56"/>
        </w:rPr>
      </w:pPr>
    </w:p>
    <w:p w14:paraId="6131E148" w14:textId="67752EFB" w:rsidR="000B23D1" w:rsidRPr="000B23D1" w:rsidRDefault="00F31A91">
      <w:pPr>
        <w:rPr>
          <w:sz w:val="56"/>
          <w:szCs w:val="56"/>
        </w:rPr>
      </w:pPr>
      <w:r w:rsidRPr="000B23D1">
        <w:rPr>
          <w:sz w:val="56"/>
          <w:szCs w:val="56"/>
        </w:rPr>
        <w:t xml:space="preserve">Student Number: </w:t>
      </w:r>
      <w:r w:rsidR="000B23D1" w:rsidRPr="000B23D1">
        <w:rPr>
          <w:sz w:val="56"/>
          <w:szCs w:val="56"/>
        </w:rPr>
        <w:t>ST10486607</w:t>
      </w:r>
      <w:r w:rsidRPr="000B23D1">
        <w:rPr>
          <w:sz w:val="56"/>
          <w:szCs w:val="56"/>
        </w:rPr>
        <w:br/>
      </w:r>
    </w:p>
    <w:p w14:paraId="7BF3723F" w14:textId="77777777" w:rsidR="000B23D1" w:rsidRPr="000B23D1" w:rsidRDefault="000B23D1">
      <w:pPr>
        <w:rPr>
          <w:sz w:val="56"/>
          <w:szCs w:val="56"/>
        </w:rPr>
      </w:pPr>
    </w:p>
    <w:p w14:paraId="523AA26E" w14:textId="77777777" w:rsidR="000B23D1" w:rsidRDefault="000B23D1">
      <w:pPr>
        <w:rPr>
          <w:sz w:val="56"/>
          <w:szCs w:val="56"/>
        </w:rPr>
      </w:pPr>
    </w:p>
    <w:p w14:paraId="62CA4D69" w14:textId="0F5F332B" w:rsidR="000B23D1" w:rsidRPr="000B23D1" w:rsidRDefault="00F31A91">
      <w:pPr>
        <w:rPr>
          <w:sz w:val="56"/>
          <w:szCs w:val="56"/>
        </w:rPr>
      </w:pPr>
      <w:r w:rsidRPr="000B23D1">
        <w:rPr>
          <w:sz w:val="56"/>
          <w:szCs w:val="56"/>
        </w:rPr>
        <w:t xml:space="preserve">Subject: </w:t>
      </w:r>
      <w:r w:rsidR="000B23D1" w:rsidRPr="000B23D1">
        <w:rPr>
          <w:sz w:val="56"/>
          <w:szCs w:val="56"/>
        </w:rPr>
        <w:t xml:space="preserve">Web Development </w:t>
      </w:r>
      <w:r w:rsidRPr="000B23D1">
        <w:rPr>
          <w:sz w:val="56"/>
          <w:szCs w:val="56"/>
        </w:rPr>
        <w:br/>
      </w:r>
    </w:p>
    <w:p w14:paraId="13EEADDD" w14:textId="77777777" w:rsidR="000B23D1" w:rsidRPr="000B23D1" w:rsidRDefault="000B23D1">
      <w:pPr>
        <w:rPr>
          <w:sz w:val="56"/>
          <w:szCs w:val="56"/>
        </w:rPr>
      </w:pPr>
    </w:p>
    <w:p w14:paraId="091FC59C" w14:textId="77777777" w:rsidR="000B23D1" w:rsidRDefault="000B23D1">
      <w:pPr>
        <w:rPr>
          <w:sz w:val="56"/>
          <w:szCs w:val="56"/>
        </w:rPr>
      </w:pPr>
    </w:p>
    <w:p w14:paraId="1665868D" w14:textId="2E763D70" w:rsidR="000065D8" w:rsidRPr="000B23D1" w:rsidRDefault="00F31A91">
      <w:pPr>
        <w:rPr>
          <w:sz w:val="56"/>
          <w:szCs w:val="56"/>
        </w:rPr>
      </w:pPr>
      <w:r w:rsidRPr="000B23D1">
        <w:rPr>
          <w:sz w:val="56"/>
          <w:szCs w:val="56"/>
        </w:rPr>
        <w:t>Group:</w:t>
      </w:r>
      <w:r w:rsidR="000B23D1" w:rsidRPr="000B23D1">
        <w:rPr>
          <w:sz w:val="56"/>
          <w:szCs w:val="56"/>
        </w:rPr>
        <w:t>03</w:t>
      </w:r>
    </w:p>
    <w:p w14:paraId="67DDC8B6" w14:textId="2428D35C" w:rsidR="00C50D99" w:rsidRDefault="00C50D99" w:rsidP="00C50D99"/>
    <w:sdt>
      <w:sdtPr>
        <w:id w:val="-32890298"/>
        <w:docPartObj>
          <w:docPartGallery w:val="Table of Contents"/>
          <w:docPartUnique/>
        </w:docPartObj>
      </w:sdtPr>
      <w:sdtEndPr>
        <w:rPr>
          <w:noProof/>
        </w:rPr>
      </w:sdtEndPr>
      <w:sdtContent>
        <w:p w14:paraId="0CEA40A3" w14:textId="61048F54" w:rsidR="000B23D1" w:rsidRPr="00C50D99" w:rsidRDefault="000B23D1" w:rsidP="00C50D99"/>
        <w:p w14:paraId="1ACBA73E" w14:textId="22F3EA35" w:rsidR="00B115B7" w:rsidRDefault="000B23D1">
          <w:pPr>
            <w:pStyle w:val="TOC1"/>
            <w:rPr>
              <w:noProof/>
              <w:kern w:val="2"/>
              <w:sz w:val="24"/>
              <w:szCs w:val="24"/>
              <w:lang w:val="en-ZA" w:eastAsia="en-ZA"/>
              <w14:ligatures w14:val="standardContextual"/>
            </w:rPr>
          </w:pPr>
          <w:r>
            <w:lastRenderedPageBreak/>
            <w:fldChar w:fldCharType="begin"/>
          </w:r>
          <w:r w:rsidRPr="00C50D99">
            <w:instrText xml:space="preserve"> TOC \o "1-3" \h \z \u </w:instrText>
          </w:r>
          <w:r>
            <w:fldChar w:fldCharType="separate"/>
          </w:r>
          <w:hyperlink w:anchor="_Toc230720645" w:history="1">
            <w:r w:rsidR="00B115B7" w:rsidRPr="00D964F5">
              <w:rPr>
                <w:rStyle w:val="Hyperlink"/>
                <w:rFonts w:ascii="Aptos" w:hAnsi="Aptos"/>
                <w:noProof/>
              </w:rPr>
              <w:t>Proposal 1: Urban Brew Coffee Website</w:t>
            </w:r>
            <w:r w:rsidR="00B115B7">
              <w:rPr>
                <w:noProof/>
                <w:webHidden/>
              </w:rPr>
              <w:tab/>
            </w:r>
            <w:r w:rsidR="00B115B7">
              <w:rPr>
                <w:noProof/>
                <w:webHidden/>
              </w:rPr>
              <w:fldChar w:fldCharType="begin"/>
            </w:r>
            <w:r w:rsidR="00B115B7">
              <w:rPr>
                <w:noProof/>
                <w:webHidden/>
              </w:rPr>
              <w:instrText xml:space="preserve"> PAGEREF _Toc230720645 \h </w:instrText>
            </w:r>
            <w:r w:rsidR="00B115B7">
              <w:rPr>
                <w:noProof/>
                <w:webHidden/>
              </w:rPr>
            </w:r>
            <w:r w:rsidR="00B115B7">
              <w:rPr>
                <w:noProof/>
                <w:webHidden/>
              </w:rPr>
              <w:fldChar w:fldCharType="separate"/>
            </w:r>
            <w:r w:rsidR="00B115B7">
              <w:rPr>
                <w:noProof/>
                <w:webHidden/>
              </w:rPr>
              <w:t>3</w:t>
            </w:r>
            <w:r w:rsidR="00B115B7">
              <w:rPr>
                <w:noProof/>
                <w:webHidden/>
              </w:rPr>
              <w:fldChar w:fldCharType="end"/>
            </w:r>
          </w:hyperlink>
        </w:p>
        <w:p w14:paraId="11DBADF3" w14:textId="1ECC1405" w:rsidR="00B115B7" w:rsidRDefault="00B115B7">
          <w:pPr>
            <w:pStyle w:val="TOC2"/>
            <w:tabs>
              <w:tab w:val="right" w:leader="dot" w:pos="8630"/>
            </w:tabs>
            <w:rPr>
              <w:noProof/>
              <w:kern w:val="2"/>
              <w:sz w:val="24"/>
              <w:szCs w:val="24"/>
              <w:lang w:val="en-ZA" w:eastAsia="en-ZA"/>
              <w14:ligatures w14:val="standardContextual"/>
            </w:rPr>
          </w:pPr>
          <w:hyperlink w:anchor="_Toc230720646" w:history="1">
            <w:r w:rsidRPr="00D964F5">
              <w:rPr>
                <w:rStyle w:val="Hyperlink"/>
                <w:rFonts w:ascii="Aptos" w:hAnsi="Aptos"/>
                <w:noProof/>
              </w:rPr>
              <w:t>1. Organization Overview</w:t>
            </w:r>
            <w:r>
              <w:rPr>
                <w:noProof/>
                <w:webHidden/>
              </w:rPr>
              <w:tab/>
            </w:r>
            <w:r>
              <w:rPr>
                <w:noProof/>
                <w:webHidden/>
              </w:rPr>
              <w:fldChar w:fldCharType="begin"/>
            </w:r>
            <w:r>
              <w:rPr>
                <w:noProof/>
                <w:webHidden/>
              </w:rPr>
              <w:instrText xml:space="preserve"> PAGEREF _Toc230720646 \h </w:instrText>
            </w:r>
            <w:r>
              <w:rPr>
                <w:noProof/>
                <w:webHidden/>
              </w:rPr>
            </w:r>
            <w:r>
              <w:rPr>
                <w:noProof/>
                <w:webHidden/>
              </w:rPr>
              <w:fldChar w:fldCharType="separate"/>
            </w:r>
            <w:r>
              <w:rPr>
                <w:noProof/>
                <w:webHidden/>
              </w:rPr>
              <w:t>3</w:t>
            </w:r>
            <w:r>
              <w:rPr>
                <w:noProof/>
                <w:webHidden/>
              </w:rPr>
              <w:fldChar w:fldCharType="end"/>
            </w:r>
          </w:hyperlink>
        </w:p>
        <w:p w14:paraId="33ACEE23" w14:textId="353A47D5" w:rsidR="00B115B7" w:rsidRDefault="00B115B7">
          <w:pPr>
            <w:pStyle w:val="TOC2"/>
            <w:tabs>
              <w:tab w:val="right" w:leader="dot" w:pos="8630"/>
            </w:tabs>
            <w:rPr>
              <w:noProof/>
              <w:kern w:val="2"/>
              <w:sz w:val="24"/>
              <w:szCs w:val="24"/>
              <w:lang w:val="en-ZA" w:eastAsia="en-ZA"/>
              <w14:ligatures w14:val="standardContextual"/>
            </w:rPr>
          </w:pPr>
          <w:hyperlink w:anchor="_Toc230720647" w:history="1">
            <w:r w:rsidRPr="00D964F5">
              <w:rPr>
                <w:rStyle w:val="Hyperlink"/>
                <w:rFonts w:ascii="Aptos" w:hAnsi="Aptos"/>
                <w:noProof/>
              </w:rPr>
              <w:t>2. Website Goals and Objectives</w:t>
            </w:r>
            <w:r>
              <w:rPr>
                <w:noProof/>
                <w:webHidden/>
              </w:rPr>
              <w:tab/>
            </w:r>
            <w:r>
              <w:rPr>
                <w:noProof/>
                <w:webHidden/>
              </w:rPr>
              <w:fldChar w:fldCharType="begin"/>
            </w:r>
            <w:r>
              <w:rPr>
                <w:noProof/>
                <w:webHidden/>
              </w:rPr>
              <w:instrText xml:space="preserve"> PAGEREF _Toc230720647 \h </w:instrText>
            </w:r>
            <w:r>
              <w:rPr>
                <w:noProof/>
                <w:webHidden/>
              </w:rPr>
            </w:r>
            <w:r>
              <w:rPr>
                <w:noProof/>
                <w:webHidden/>
              </w:rPr>
              <w:fldChar w:fldCharType="separate"/>
            </w:r>
            <w:r>
              <w:rPr>
                <w:noProof/>
                <w:webHidden/>
              </w:rPr>
              <w:t>3</w:t>
            </w:r>
            <w:r>
              <w:rPr>
                <w:noProof/>
                <w:webHidden/>
              </w:rPr>
              <w:fldChar w:fldCharType="end"/>
            </w:r>
          </w:hyperlink>
        </w:p>
        <w:p w14:paraId="0C388AA9" w14:textId="69422BD5" w:rsidR="00B115B7" w:rsidRDefault="00B115B7">
          <w:pPr>
            <w:pStyle w:val="TOC2"/>
            <w:tabs>
              <w:tab w:val="right" w:leader="dot" w:pos="8630"/>
            </w:tabs>
            <w:rPr>
              <w:noProof/>
              <w:kern w:val="2"/>
              <w:sz w:val="24"/>
              <w:szCs w:val="24"/>
              <w:lang w:val="en-ZA" w:eastAsia="en-ZA"/>
              <w14:ligatures w14:val="standardContextual"/>
            </w:rPr>
          </w:pPr>
          <w:hyperlink w:anchor="_Toc230720648" w:history="1">
            <w:r w:rsidRPr="00D964F5">
              <w:rPr>
                <w:rStyle w:val="Hyperlink"/>
                <w:rFonts w:ascii="Aptos" w:hAnsi="Aptos"/>
                <w:noProof/>
              </w:rPr>
              <w:t>3. Current Website Analysis</w:t>
            </w:r>
            <w:r>
              <w:rPr>
                <w:noProof/>
                <w:webHidden/>
              </w:rPr>
              <w:tab/>
            </w:r>
            <w:r>
              <w:rPr>
                <w:noProof/>
                <w:webHidden/>
              </w:rPr>
              <w:fldChar w:fldCharType="begin"/>
            </w:r>
            <w:r>
              <w:rPr>
                <w:noProof/>
                <w:webHidden/>
              </w:rPr>
              <w:instrText xml:space="preserve"> PAGEREF _Toc230720648 \h </w:instrText>
            </w:r>
            <w:r>
              <w:rPr>
                <w:noProof/>
                <w:webHidden/>
              </w:rPr>
            </w:r>
            <w:r>
              <w:rPr>
                <w:noProof/>
                <w:webHidden/>
              </w:rPr>
              <w:fldChar w:fldCharType="separate"/>
            </w:r>
            <w:r>
              <w:rPr>
                <w:noProof/>
                <w:webHidden/>
              </w:rPr>
              <w:t>4</w:t>
            </w:r>
            <w:r>
              <w:rPr>
                <w:noProof/>
                <w:webHidden/>
              </w:rPr>
              <w:fldChar w:fldCharType="end"/>
            </w:r>
          </w:hyperlink>
        </w:p>
        <w:p w14:paraId="702C35FB" w14:textId="3803B392" w:rsidR="00B115B7" w:rsidRDefault="00B115B7">
          <w:pPr>
            <w:pStyle w:val="TOC2"/>
            <w:tabs>
              <w:tab w:val="right" w:leader="dot" w:pos="8630"/>
            </w:tabs>
            <w:rPr>
              <w:noProof/>
              <w:kern w:val="2"/>
              <w:sz w:val="24"/>
              <w:szCs w:val="24"/>
              <w:lang w:val="en-ZA" w:eastAsia="en-ZA"/>
              <w14:ligatures w14:val="standardContextual"/>
            </w:rPr>
          </w:pPr>
          <w:hyperlink w:anchor="_Toc230720649" w:history="1">
            <w:r w:rsidRPr="00D964F5">
              <w:rPr>
                <w:rStyle w:val="Hyperlink"/>
                <w:noProof/>
              </w:rPr>
              <w:t>4. Features and Functionality</w:t>
            </w:r>
            <w:r>
              <w:rPr>
                <w:noProof/>
                <w:webHidden/>
              </w:rPr>
              <w:tab/>
            </w:r>
            <w:r>
              <w:rPr>
                <w:noProof/>
                <w:webHidden/>
              </w:rPr>
              <w:fldChar w:fldCharType="begin"/>
            </w:r>
            <w:r>
              <w:rPr>
                <w:noProof/>
                <w:webHidden/>
              </w:rPr>
              <w:instrText xml:space="preserve"> PAGEREF _Toc230720649 \h </w:instrText>
            </w:r>
            <w:r>
              <w:rPr>
                <w:noProof/>
                <w:webHidden/>
              </w:rPr>
            </w:r>
            <w:r>
              <w:rPr>
                <w:noProof/>
                <w:webHidden/>
              </w:rPr>
              <w:fldChar w:fldCharType="separate"/>
            </w:r>
            <w:r>
              <w:rPr>
                <w:noProof/>
                <w:webHidden/>
              </w:rPr>
              <w:t>4</w:t>
            </w:r>
            <w:r>
              <w:rPr>
                <w:noProof/>
                <w:webHidden/>
              </w:rPr>
              <w:fldChar w:fldCharType="end"/>
            </w:r>
          </w:hyperlink>
        </w:p>
        <w:p w14:paraId="6B1FCE0D" w14:textId="601AD60F" w:rsidR="00B115B7" w:rsidRDefault="00B115B7">
          <w:pPr>
            <w:pStyle w:val="TOC2"/>
            <w:tabs>
              <w:tab w:val="right" w:leader="dot" w:pos="8630"/>
            </w:tabs>
            <w:rPr>
              <w:noProof/>
              <w:kern w:val="2"/>
              <w:sz w:val="24"/>
              <w:szCs w:val="24"/>
              <w:lang w:val="en-ZA" w:eastAsia="en-ZA"/>
              <w14:ligatures w14:val="standardContextual"/>
            </w:rPr>
          </w:pPr>
          <w:hyperlink w:anchor="_Toc230720650" w:history="1">
            <w:r w:rsidRPr="00D964F5">
              <w:rPr>
                <w:rStyle w:val="Hyperlink"/>
                <w:noProof/>
              </w:rPr>
              <w:t>5. Design and UX</w:t>
            </w:r>
            <w:r>
              <w:rPr>
                <w:noProof/>
                <w:webHidden/>
              </w:rPr>
              <w:tab/>
            </w:r>
            <w:r>
              <w:rPr>
                <w:noProof/>
                <w:webHidden/>
              </w:rPr>
              <w:fldChar w:fldCharType="begin"/>
            </w:r>
            <w:r>
              <w:rPr>
                <w:noProof/>
                <w:webHidden/>
              </w:rPr>
              <w:instrText xml:space="preserve"> PAGEREF _Toc230720650 \h </w:instrText>
            </w:r>
            <w:r>
              <w:rPr>
                <w:noProof/>
                <w:webHidden/>
              </w:rPr>
            </w:r>
            <w:r>
              <w:rPr>
                <w:noProof/>
                <w:webHidden/>
              </w:rPr>
              <w:fldChar w:fldCharType="separate"/>
            </w:r>
            <w:r>
              <w:rPr>
                <w:noProof/>
                <w:webHidden/>
              </w:rPr>
              <w:t>4</w:t>
            </w:r>
            <w:r>
              <w:rPr>
                <w:noProof/>
                <w:webHidden/>
              </w:rPr>
              <w:fldChar w:fldCharType="end"/>
            </w:r>
          </w:hyperlink>
        </w:p>
        <w:p w14:paraId="3E30A9E8" w14:textId="1C45EFED" w:rsidR="00B115B7" w:rsidRDefault="00B115B7">
          <w:pPr>
            <w:pStyle w:val="TOC2"/>
            <w:tabs>
              <w:tab w:val="right" w:leader="dot" w:pos="8630"/>
            </w:tabs>
            <w:rPr>
              <w:noProof/>
              <w:kern w:val="2"/>
              <w:sz w:val="24"/>
              <w:szCs w:val="24"/>
              <w:lang w:val="en-ZA" w:eastAsia="en-ZA"/>
              <w14:ligatures w14:val="standardContextual"/>
            </w:rPr>
          </w:pPr>
          <w:hyperlink w:anchor="_Toc230720651" w:history="1">
            <w:r w:rsidRPr="00D964F5">
              <w:rPr>
                <w:rStyle w:val="Hyperlink"/>
                <w:rFonts w:ascii="Aptos" w:hAnsi="Aptos"/>
                <w:noProof/>
              </w:rPr>
              <w:t>6. Wireframe</w:t>
            </w:r>
            <w:r>
              <w:rPr>
                <w:noProof/>
                <w:webHidden/>
              </w:rPr>
              <w:tab/>
            </w:r>
            <w:r>
              <w:rPr>
                <w:noProof/>
                <w:webHidden/>
              </w:rPr>
              <w:fldChar w:fldCharType="begin"/>
            </w:r>
            <w:r>
              <w:rPr>
                <w:noProof/>
                <w:webHidden/>
              </w:rPr>
              <w:instrText xml:space="preserve"> PAGEREF _Toc230720651 \h </w:instrText>
            </w:r>
            <w:r>
              <w:rPr>
                <w:noProof/>
                <w:webHidden/>
              </w:rPr>
            </w:r>
            <w:r>
              <w:rPr>
                <w:noProof/>
                <w:webHidden/>
              </w:rPr>
              <w:fldChar w:fldCharType="separate"/>
            </w:r>
            <w:r>
              <w:rPr>
                <w:noProof/>
                <w:webHidden/>
              </w:rPr>
              <w:t>4</w:t>
            </w:r>
            <w:r>
              <w:rPr>
                <w:noProof/>
                <w:webHidden/>
              </w:rPr>
              <w:fldChar w:fldCharType="end"/>
            </w:r>
          </w:hyperlink>
        </w:p>
        <w:p w14:paraId="6BF2F362" w14:textId="4C3A6366" w:rsidR="00B115B7" w:rsidRDefault="00B115B7">
          <w:pPr>
            <w:pStyle w:val="TOC2"/>
            <w:tabs>
              <w:tab w:val="right" w:leader="dot" w:pos="8630"/>
            </w:tabs>
            <w:rPr>
              <w:noProof/>
              <w:kern w:val="2"/>
              <w:sz w:val="24"/>
              <w:szCs w:val="24"/>
              <w:lang w:val="en-ZA" w:eastAsia="en-ZA"/>
              <w14:ligatures w14:val="standardContextual"/>
            </w:rPr>
          </w:pPr>
          <w:hyperlink w:anchor="_Toc230720652" w:history="1">
            <w:r w:rsidRPr="00D964F5">
              <w:rPr>
                <w:rStyle w:val="Hyperlink"/>
                <w:noProof/>
              </w:rPr>
              <w:t>7. Technical Requirements</w:t>
            </w:r>
            <w:r>
              <w:rPr>
                <w:noProof/>
                <w:webHidden/>
              </w:rPr>
              <w:tab/>
            </w:r>
            <w:r>
              <w:rPr>
                <w:noProof/>
                <w:webHidden/>
              </w:rPr>
              <w:fldChar w:fldCharType="begin"/>
            </w:r>
            <w:r>
              <w:rPr>
                <w:noProof/>
                <w:webHidden/>
              </w:rPr>
              <w:instrText xml:space="preserve"> PAGEREF _Toc230720652 \h </w:instrText>
            </w:r>
            <w:r>
              <w:rPr>
                <w:noProof/>
                <w:webHidden/>
              </w:rPr>
            </w:r>
            <w:r>
              <w:rPr>
                <w:noProof/>
                <w:webHidden/>
              </w:rPr>
              <w:fldChar w:fldCharType="separate"/>
            </w:r>
            <w:r>
              <w:rPr>
                <w:noProof/>
                <w:webHidden/>
              </w:rPr>
              <w:t>5</w:t>
            </w:r>
            <w:r>
              <w:rPr>
                <w:noProof/>
                <w:webHidden/>
              </w:rPr>
              <w:fldChar w:fldCharType="end"/>
            </w:r>
          </w:hyperlink>
        </w:p>
        <w:p w14:paraId="626FE917" w14:textId="743F8DE7" w:rsidR="00B115B7" w:rsidRDefault="00B115B7">
          <w:pPr>
            <w:pStyle w:val="TOC2"/>
            <w:tabs>
              <w:tab w:val="right" w:leader="dot" w:pos="8630"/>
            </w:tabs>
            <w:rPr>
              <w:noProof/>
              <w:kern w:val="2"/>
              <w:sz w:val="24"/>
              <w:szCs w:val="24"/>
              <w:lang w:val="en-ZA" w:eastAsia="en-ZA"/>
              <w14:ligatures w14:val="standardContextual"/>
            </w:rPr>
          </w:pPr>
          <w:hyperlink w:anchor="_Toc230720653" w:history="1">
            <w:r w:rsidRPr="00D964F5">
              <w:rPr>
                <w:rStyle w:val="Hyperlink"/>
                <w:rFonts w:ascii="Aptos" w:hAnsi="Aptos"/>
                <w:noProof/>
              </w:rPr>
              <w:t>8. Timeline</w:t>
            </w:r>
            <w:r>
              <w:rPr>
                <w:noProof/>
                <w:webHidden/>
              </w:rPr>
              <w:tab/>
            </w:r>
            <w:r>
              <w:rPr>
                <w:noProof/>
                <w:webHidden/>
              </w:rPr>
              <w:fldChar w:fldCharType="begin"/>
            </w:r>
            <w:r>
              <w:rPr>
                <w:noProof/>
                <w:webHidden/>
              </w:rPr>
              <w:instrText xml:space="preserve"> PAGEREF _Toc230720653 \h </w:instrText>
            </w:r>
            <w:r>
              <w:rPr>
                <w:noProof/>
                <w:webHidden/>
              </w:rPr>
            </w:r>
            <w:r>
              <w:rPr>
                <w:noProof/>
                <w:webHidden/>
              </w:rPr>
              <w:fldChar w:fldCharType="separate"/>
            </w:r>
            <w:r>
              <w:rPr>
                <w:noProof/>
                <w:webHidden/>
              </w:rPr>
              <w:t>5</w:t>
            </w:r>
            <w:r>
              <w:rPr>
                <w:noProof/>
                <w:webHidden/>
              </w:rPr>
              <w:fldChar w:fldCharType="end"/>
            </w:r>
          </w:hyperlink>
        </w:p>
        <w:p w14:paraId="7A4E062C" w14:textId="6F32A4A1" w:rsidR="00B115B7" w:rsidRDefault="00B115B7">
          <w:pPr>
            <w:pStyle w:val="TOC2"/>
            <w:tabs>
              <w:tab w:val="right" w:leader="dot" w:pos="8630"/>
            </w:tabs>
            <w:rPr>
              <w:noProof/>
              <w:kern w:val="2"/>
              <w:sz w:val="24"/>
              <w:szCs w:val="24"/>
              <w:lang w:val="en-ZA" w:eastAsia="en-ZA"/>
              <w14:ligatures w14:val="standardContextual"/>
            </w:rPr>
          </w:pPr>
          <w:hyperlink w:anchor="_Toc230720654" w:history="1">
            <w:r w:rsidRPr="00D964F5">
              <w:rPr>
                <w:rStyle w:val="Hyperlink"/>
                <w:rFonts w:ascii="Aptos" w:hAnsi="Aptos"/>
                <w:noProof/>
              </w:rPr>
              <w:t>9. Budget</w:t>
            </w:r>
            <w:r>
              <w:rPr>
                <w:noProof/>
                <w:webHidden/>
              </w:rPr>
              <w:tab/>
            </w:r>
            <w:r>
              <w:rPr>
                <w:noProof/>
                <w:webHidden/>
              </w:rPr>
              <w:fldChar w:fldCharType="begin"/>
            </w:r>
            <w:r>
              <w:rPr>
                <w:noProof/>
                <w:webHidden/>
              </w:rPr>
              <w:instrText xml:space="preserve"> PAGEREF _Toc230720654 \h </w:instrText>
            </w:r>
            <w:r>
              <w:rPr>
                <w:noProof/>
                <w:webHidden/>
              </w:rPr>
            </w:r>
            <w:r>
              <w:rPr>
                <w:noProof/>
                <w:webHidden/>
              </w:rPr>
              <w:fldChar w:fldCharType="separate"/>
            </w:r>
            <w:r>
              <w:rPr>
                <w:noProof/>
                <w:webHidden/>
              </w:rPr>
              <w:t>5</w:t>
            </w:r>
            <w:r>
              <w:rPr>
                <w:noProof/>
                <w:webHidden/>
              </w:rPr>
              <w:fldChar w:fldCharType="end"/>
            </w:r>
          </w:hyperlink>
        </w:p>
        <w:p w14:paraId="11BE5AA0" w14:textId="1E4FB8A1" w:rsidR="000B23D1" w:rsidRDefault="000B23D1">
          <w:r>
            <w:rPr>
              <w:b/>
              <w:bCs/>
              <w:noProof/>
            </w:rPr>
            <w:fldChar w:fldCharType="end"/>
          </w:r>
        </w:p>
      </w:sdtContent>
    </w:sdt>
    <w:p w14:paraId="643CAEE5" w14:textId="77777777" w:rsidR="000B23D1" w:rsidRDefault="000B23D1" w:rsidP="000B23D1"/>
    <w:p w14:paraId="2EEA52D7" w14:textId="77777777" w:rsidR="000B23D1" w:rsidRPr="00C50D99" w:rsidRDefault="000B23D1">
      <w:pPr>
        <w:pStyle w:val="Heading1"/>
        <w:rPr>
          <w:rFonts w:ascii="Aptos" w:hAnsi="Aptos"/>
          <w:sz w:val="22"/>
          <w:szCs w:val="22"/>
        </w:rPr>
      </w:pPr>
    </w:p>
    <w:p w14:paraId="4B04D94C" w14:textId="77777777" w:rsidR="00C50D99" w:rsidRDefault="00C50D99" w:rsidP="0065062D">
      <w:pPr>
        <w:pStyle w:val="Heading1"/>
        <w:spacing w:line="360" w:lineRule="auto"/>
      </w:pPr>
    </w:p>
    <w:p w14:paraId="357B0841" w14:textId="77777777" w:rsidR="00C50D99" w:rsidRDefault="00C50D99" w:rsidP="0065062D">
      <w:pPr>
        <w:pStyle w:val="Heading1"/>
        <w:spacing w:line="360" w:lineRule="auto"/>
      </w:pPr>
    </w:p>
    <w:p w14:paraId="421FC130" w14:textId="41932DE2" w:rsidR="00B1087E" w:rsidRDefault="00B1087E" w:rsidP="0065062D">
      <w:pPr>
        <w:spacing w:line="360" w:lineRule="auto"/>
        <w:rPr>
          <w:lang w:val="en-ZA"/>
        </w:rPr>
      </w:pPr>
    </w:p>
    <w:p w14:paraId="240EE8B9" w14:textId="77777777" w:rsidR="00C50D99" w:rsidRDefault="00C50D99" w:rsidP="00B115B7">
      <w:pPr>
        <w:rPr>
          <w:lang w:val="en-ZA"/>
        </w:rPr>
      </w:pPr>
    </w:p>
    <w:p w14:paraId="25FA2F65" w14:textId="77777777" w:rsidR="00B115B7" w:rsidRDefault="00B115B7" w:rsidP="00B115B7">
      <w:pPr>
        <w:rPr>
          <w:rFonts w:ascii="Aptos" w:hAnsi="Aptos"/>
        </w:rPr>
      </w:pPr>
    </w:p>
    <w:p w14:paraId="29420524" w14:textId="77777777" w:rsidR="00B115B7" w:rsidRDefault="00B115B7" w:rsidP="00B115B7">
      <w:pPr>
        <w:rPr>
          <w:rFonts w:ascii="Aptos" w:hAnsi="Aptos"/>
        </w:rPr>
      </w:pPr>
    </w:p>
    <w:p w14:paraId="5B6410EE" w14:textId="77777777" w:rsidR="00B115B7" w:rsidRDefault="00B115B7" w:rsidP="00B115B7">
      <w:pPr>
        <w:rPr>
          <w:rFonts w:ascii="Aptos" w:hAnsi="Aptos"/>
        </w:rPr>
      </w:pPr>
    </w:p>
    <w:p w14:paraId="3082A0DA" w14:textId="77777777" w:rsidR="00B115B7" w:rsidRDefault="00B115B7" w:rsidP="00B115B7">
      <w:pPr>
        <w:rPr>
          <w:rFonts w:ascii="Aptos" w:hAnsi="Aptos"/>
        </w:rPr>
      </w:pPr>
    </w:p>
    <w:p w14:paraId="0C171C48" w14:textId="77777777" w:rsidR="00B115B7" w:rsidRDefault="00B115B7" w:rsidP="00B115B7">
      <w:pPr>
        <w:rPr>
          <w:rFonts w:ascii="Aptos" w:hAnsi="Aptos"/>
        </w:rPr>
      </w:pPr>
    </w:p>
    <w:p w14:paraId="35A8EE70" w14:textId="12DB8F5A" w:rsidR="00C50D99" w:rsidRPr="00C50D99" w:rsidRDefault="00C50D99" w:rsidP="00C50D99">
      <w:pPr>
        <w:pStyle w:val="Heading1"/>
        <w:spacing w:line="360" w:lineRule="auto"/>
        <w:rPr>
          <w:rFonts w:ascii="Aptos" w:hAnsi="Aptos"/>
          <w:sz w:val="22"/>
          <w:szCs w:val="22"/>
        </w:rPr>
      </w:pPr>
      <w:bookmarkStart w:id="0" w:name="_Toc230720645"/>
      <w:r w:rsidRPr="00C50D99">
        <w:rPr>
          <w:rFonts w:ascii="Aptos" w:hAnsi="Aptos"/>
          <w:sz w:val="22"/>
          <w:szCs w:val="22"/>
        </w:rPr>
        <w:lastRenderedPageBreak/>
        <w:t>Proposal 1: Urban Brew Coffee Website</w:t>
      </w:r>
      <w:bookmarkEnd w:id="0"/>
    </w:p>
    <w:p w14:paraId="2CD01934" w14:textId="77777777" w:rsidR="00C50D99" w:rsidRPr="00C50D99" w:rsidRDefault="00C50D99" w:rsidP="00C50D99">
      <w:pPr>
        <w:pStyle w:val="Heading2"/>
        <w:spacing w:line="360" w:lineRule="auto"/>
        <w:rPr>
          <w:rFonts w:ascii="Aptos" w:hAnsi="Aptos"/>
          <w:sz w:val="22"/>
          <w:szCs w:val="22"/>
        </w:rPr>
      </w:pPr>
      <w:bookmarkStart w:id="1" w:name="_Toc230720646"/>
      <w:r w:rsidRPr="00C50D99">
        <w:rPr>
          <w:rFonts w:ascii="Aptos" w:hAnsi="Aptos"/>
          <w:sz w:val="22"/>
          <w:szCs w:val="22"/>
        </w:rPr>
        <w:t>1. Organization Overview</w:t>
      </w:r>
      <w:bookmarkEnd w:id="1"/>
    </w:p>
    <w:p w14:paraId="4663A38D" w14:textId="77777777" w:rsidR="00C50D99" w:rsidRPr="00C50D99" w:rsidRDefault="00C50D99" w:rsidP="00C50D99">
      <w:pPr>
        <w:spacing w:line="360" w:lineRule="auto"/>
        <w:rPr>
          <w:rFonts w:ascii="Aptos" w:hAnsi="Aptos"/>
        </w:rPr>
      </w:pPr>
      <w:r w:rsidRPr="00C50D99">
        <w:rPr>
          <w:rFonts w:ascii="Aptos" w:hAnsi="Aptos"/>
        </w:rPr>
        <w:t>Founded in 2019, Urban Brew Coffee is a stand-alone coffee store. It focuses on providing high-quality coffee items while establishing a calm and friendly atmosphere for clients. Through social media marketing and word-of-mouth, the company has steadily expanded (Kotler et al., 2020).</w:t>
      </w:r>
      <w:r w:rsidRPr="00C50D99">
        <w:rPr>
          <w:rFonts w:ascii="Aptos" w:hAnsi="Aptos"/>
        </w:rPr>
        <w:br/>
      </w:r>
      <w:r w:rsidRPr="00C50D99">
        <w:rPr>
          <w:rFonts w:ascii="Aptos" w:hAnsi="Aptos"/>
        </w:rPr>
        <w:br/>
        <w:t>Our mission is to provide outstanding service and superior coffee.                                                  Vision: To become the area's top coffee destination.                                                                       Students, young professionals, and remote workers between the ages of 18 and 40 are the target audience.</w:t>
      </w:r>
    </w:p>
    <w:p w14:paraId="778632E2" w14:textId="77777777" w:rsidR="00C50D99" w:rsidRPr="00C50D99" w:rsidRDefault="00C50D99" w:rsidP="00C50D99">
      <w:pPr>
        <w:pStyle w:val="Heading2"/>
        <w:spacing w:line="360" w:lineRule="auto"/>
        <w:rPr>
          <w:rFonts w:ascii="Aptos" w:hAnsi="Aptos"/>
          <w:sz w:val="22"/>
          <w:szCs w:val="22"/>
        </w:rPr>
      </w:pPr>
      <w:bookmarkStart w:id="2" w:name="_Toc230720647"/>
      <w:r w:rsidRPr="00C50D99">
        <w:rPr>
          <w:rFonts w:ascii="Aptos" w:hAnsi="Aptos"/>
          <w:sz w:val="22"/>
          <w:szCs w:val="22"/>
        </w:rPr>
        <w:t>2. Website Goals and Objectives</w:t>
      </w:r>
      <w:bookmarkEnd w:id="2"/>
    </w:p>
    <w:p w14:paraId="725B000F" w14:textId="5128A430" w:rsidR="00C50D99" w:rsidRPr="00C50D99" w:rsidRDefault="00FC25F8" w:rsidP="00C50D99">
      <w:pPr>
        <w:spacing w:line="360" w:lineRule="auto"/>
        <w:rPr>
          <w:rFonts w:ascii="Aptos" w:hAnsi="Aptos"/>
          <w:lang w:val="en-ZA"/>
        </w:rPr>
      </w:pPr>
      <w:r w:rsidRPr="00FC25F8">
        <w:rPr>
          <w:rFonts w:ascii="Aptos" w:hAnsi="Aptos"/>
        </w:rPr>
        <w:t xml:space="preserve">The primary goal of the Urban Brew Coffee website is to establish a strong online presence for the business and improve customer engagement. The website aims to increase brand awareness by promoting the coffee shop’s products, services, promotions, and company values to a wider audience. </w:t>
      </w:r>
      <w:r w:rsidRPr="00FC25F8">
        <w:rPr>
          <w:rFonts w:ascii="Aptos" w:hAnsi="Aptos"/>
        </w:rPr>
        <w:br/>
      </w:r>
      <w:r w:rsidRPr="00FC25F8">
        <w:rPr>
          <w:rFonts w:ascii="Aptos" w:hAnsi="Aptos"/>
        </w:rPr>
        <w:br/>
        <w:t>Another important objective is to provide customers with an easy and convenient online ordering experience. Customers should be able to browse the menu, view pricing, and place orders online without difficulty. The website will also improve communication between the business and customers through contact forms and social media integration.</w:t>
      </w:r>
      <w:r w:rsidRPr="00FC25F8">
        <w:rPr>
          <w:rFonts w:ascii="Aptos" w:hAnsi="Aptos"/>
        </w:rPr>
        <w:br/>
      </w:r>
      <w:r w:rsidRPr="00FC25F8">
        <w:rPr>
          <w:rFonts w:ascii="Aptos" w:hAnsi="Aptos"/>
        </w:rPr>
        <w:br/>
        <w:t>The website additionally aims to improve customer satisfaction by providing a responsive and user-friendly design that functions well on desktops, tablets, and mobile devices. The business hopes to increase sales, attract new customers, and retain existing customers through an attractive and informative online platform.</w:t>
      </w:r>
      <w:r w:rsidRPr="00FC25F8">
        <w:rPr>
          <w:rFonts w:ascii="Aptos" w:hAnsi="Aptos"/>
        </w:rPr>
        <w:br/>
      </w:r>
      <w:r w:rsidRPr="00FC25F8">
        <w:rPr>
          <w:rFonts w:ascii="Aptos" w:hAnsi="Aptos"/>
        </w:rPr>
        <w:br/>
        <w:t>Key Performance Indicators (KPIs) that will be used to measure success include increased website traffic, higher online order volumes, customer engagement on the website, and improved social media interaction.</w:t>
      </w:r>
      <w:r w:rsidRPr="00FC25F8">
        <w:rPr>
          <w:rFonts w:ascii="Aptos" w:hAnsi="Aptos"/>
          <w:lang w:val="en-ZA"/>
        </w:rPr>
        <w:t xml:space="preserve"> </w:t>
      </w:r>
      <w:r w:rsidR="00C50D99" w:rsidRPr="00C50D99">
        <w:rPr>
          <w:rFonts w:ascii="Aptos" w:hAnsi="Aptos"/>
          <w:lang w:val="en-ZA"/>
        </w:rPr>
        <w:t>(Ryan, 2021).</w:t>
      </w:r>
    </w:p>
    <w:p w14:paraId="281E384F" w14:textId="77777777" w:rsidR="00C50D99" w:rsidRPr="00C50D99" w:rsidRDefault="00C50D99" w:rsidP="00C50D99">
      <w:pPr>
        <w:pStyle w:val="Heading2"/>
        <w:spacing w:line="360" w:lineRule="auto"/>
        <w:rPr>
          <w:rFonts w:ascii="Aptos" w:hAnsi="Aptos"/>
          <w:sz w:val="22"/>
          <w:szCs w:val="22"/>
        </w:rPr>
      </w:pPr>
      <w:bookmarkStart w:id="3" w:name="_Toc230720648"/>
      <w:r w:rsidRPr="00C50D99">
        <w:rPr>
          <w:rFonts w:ascii="Aptos" w:hAnsi="Aptos"/>
          <w:sz w:val="22"/>
          <w:szCs w:val="22"/>
        </w:rPr>
        <w:lastRenderedPageBreak/>
        <w:t>3. Current Website Analysis</w:t>
      </w:r>
      <w:bookmarkEnd w:id="3"/>
    </w:p>
    <w:p w14:paraId="2A630817" w14:textId="77777777" w:rsidR="00C50D99" w:rsidRPr="00C50D99" w:rsidRDefault="00C50D99" w:rsidP="00C50D99">
      <w:pPr>
        <w:spacing w:line="360" w:lineRule="auto"/>
        <w:rPr>
          <w:rFonts w:ascii="Aptos" w:hAnsi="Aptos"/>
        </w:rPr>
      </w:pPr>
      <w:r w:rsidRPr="00C50D99">
        <w:rPr>
          <w:rFonts w:ascii="Aptos" w:hAnsi="Aptos"/>
        </w:rPr>
        <w:t>The company now uses social media and doesn't have a proper website. This restricts professionalism and accessibility</w:t>
      </w:r>
      <w:r w:rsidRPr="00C50D99">
        <w:rPr>
          <w:rFonts w:ascii="Aptos" w:hAnsi="Aptos"/>
        </w:rPr>
        <w:br/>
        <w:t xml:space="preserve">Creating a responsive website with ordering features is one improvement </w:t>
      </w:r>
    </w:p>
    <w:p w14:paraId="3633A7E2" w14:textId="13387EE8" w:rsidR="00C50D99" w:rsidRPr="00C50D99" w:rsidRDefault="00C50D99" w:rsidP="00B115B7">
      <w:bookmarkStart w:id="4" w:name="_Toc230720649"/>
      <w:r w:rsidRPr="00B115B7">
        <w:rPr>
          <w:rStyle w:val="Heading2Char"/>
        </w:rPr>
        <w:t>4. Features and Functionality</w:t>
      </w:r>
      <w:bookmarkEnd w:id="4"/>
      <w:r w:rsidRPr="00B115B7">
        <w:rPr>
          <w:rStyle w:val="Heading2Char"/>
        </w:rPr>
        <w:t xml:space="preserve">                                                                                                                              </w:t>
      </w:r>
      <w:r w:rsidRPr="00C50D99">
        <w:t>A homepage, menu page, contact page, about us page, gallery page, and online ordering system will all be part of the website. Promotions are extra features.</w:t>
      </w:r>
    </w:p>
    <w:p w14:paraId="3218C126" w14:textId="7AB7A5C4" w:rsidR="00C50D99" w:rsidRPr="00FC25F8" w:rsidRDefault="00C50D99" w:rsidP="00B115B7">
      <w:pPr>
        <w:rPr>
          <w:rFonts w:ascii="Aptos" w:hAnsi="Aptos"/>
        </w:rPr>
      </w:pPr>
      <w:bookmarkStart w:id="5" w:name="_Toc230720650"/>
      <w:r w:rsidRPr="00B115B7">
        <w:rPr>
          <w:rStyle w:val="Heading2Char"/>
        </w:rPr>
        <w:t>5. Design and UX</w:t>
      </w:r>
      <w:bookmarkEnd w:id="5"/>
      <w:r w:rsidRPr="00B115B7">
        <w:rPr>
          <w:rStyle w:val="Heading2Char"/>
        </w:rPr>
        <w:t xml:space="preserve">                                                                                                                                                 </w:t>
      </w:r>
      <w:r w:rsidRPr="00C50D99">
        <w:rPr>
          <w:rFonts w:ascii="Aptos" w:hAnsi="Aptos"/>
        </w:rPr>
        <w:t>Warm colors like cream and brown will be used in the design to represent the company identity. The design will be straightforward, tidy, and easy to use. The navigation will be responsive to mobile devices and easy to use.</w:t>
      </w:r>
    </w:p>
    <w:p w14:paraId="7AB6A365" w14:textId="77777777" w:rsidR="00C50D99" w:rsidRPr="00C50D99" w:rsidRDefault="00C50D99" w:rsidP="00C50D99">
      <w:pPr>
        <w:pStyle w:val="Heading2"/>
        <w:spacing w:line="360" w:lineRule="auto"/>
        <w:rPr>
          <w:rFonts w:ascii="Aptos" w:hAnsi="Aptos"/>
          <w:sz w:val="22"/>
          <w:szCs w:val="22"/>
        </w:rPr>
      </w:pPr>
      <w:bookmarkStart w:id="6" w:name="_Toc230720651"/>
      <w:r w:rsidRPr="00C50D99">
        <w:rPr>
          <w:rFonts w:ascii="Aptos" w:hAnsi="Aptos"/>
          <w:sz w:val="22"/>
          <w:szCs w:val="22"/>
        </w:rPr>
        <w:t>6. Wireframe</w:t>
      </w:r>
      <w:bookmarkEnd w:id="6"/>
    </w:p>
    <w:p w14:paraId="4BA75CAA" w14:textId="77777777" w:rsidR="00C50D99" w:rsidRPr="00C50D99" w:rsidRDefault="00C50D99" w:rsidP="00C50D99">
      <w:pPr>
        <w:spacing w:line="360" w:lineRule="auto"/>
        <w:rPr>
          <w:rFonts w:ascii="Aptos" w:hAnsi="Aptos"/>
        </w:rPr>
      </w:pPr>
      <w:r w:rsidRPr="00C50D99">
        <w:rPr>
          <w:rFonts w:ascii="Aptos" w:hAnsi="Aptos"/>
          <w:noProof/>
        </w:rPr>
        <w:drawing>
          <wp:inline distT="0" distB="0" distL="0" distR="0" wp14:anchorId="121EBFD7" wp14:editId="40B24CC9">
            <wp:extent cx="4572000" cy="4442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1.png"/>
                    <pic:cNvPicPr/>
                  </pic:nvPicPr>
                  <pic:blipFill>
                    <a:blip r:embed="rId6"/>
                    <a:stretch>
                      <a:fillRect/>
                    </a:stretch>
                  </pic:blipFill>
                  <pic:spPr>
                    <a:xfrm>
                      <a:off x="0" y="0"/>
                      <a:ext cx="4572000" cy="4442460"/>
                    </a:xfrm>
                    <a:prstGeom prst="rect">
                      <a:avLst/>
                    </a:prstGeom>
                  </pic:spPr>
                </pic:pic>
              </a:graphicData>
            </a:graphic>
          </wp:inline>
        </w:drawing>
      </w:r>
    </w:p>
    <w:p w14:paraId="0D0FEEE9" w14:textId="77777777" w:rsidR="00B115B7" w:rsidRDefault="00B115B7" w:rsidP="00B115B7">
      <w:pPr>
        <w:rPr>
          <w:rStyle w:val="Heading2Char"/>
        </w:rPr>
      </w:pPr>
    </w:p>
    <w:p w14:paraId="6E9AD313" w14:textId="3D70022B" w:rsidR="00C50D99" w:rsidRPr="00C50D99" w:rsidRDefault="00C50D99" w:rsidP="00B115B7">
      <w:pPr>
        <w:rPr>
          <w:rFonts w:ascii="Aptos" w:hAnsi="Aptos"/>
        </w:rPr>
      </w:pPr>
      <w:bookmarkStart w:id="7" w:name="_Toc230720652"/>
      <w:r w:rsidRPr="00B115B7">
        <w:rPr>
          <w:rStyle w:val="Heading2Char"/>
        </w:rPr>
        <w:lastRenderedPageBreak/>
        <w:t>7. Technical Requirements</w:t>
      </w:r>
      <w:bookmarkEnd w:id="7"/>
      <w:r w:rsidRPr="00B115B7">
        <w:rPr>
          <w:rStyle w:val="Heading2Char"/>
        </w:rPr>
        <w:t xml:space="preserve">                                                                                                                                  </w:t>
      </w:r>
      <w:r w:rsidRPr="00B115B7">
        <w:t>HTML</w:t>
      </w:r>
      <w:r w:rsidR="00FC25F8" w:rsidRPr="00B115B7">
        <w:t>, CSS</w:t>
      </w:r>
      <w:r w:rsidRPr="00B115B7">
        <w:t xml:space="preserve"> will be used in the construction of the website.</w:t>
      </w:r>
    </w:p>
    <w:p w14:paraId="44A080A1" w14:textId="77777777" w:rsidR="00C50D99" w:rsidRPr="00C50D99" w:rsidRDefault="00C50D99" w:rsidP="00C50D99">
      <w:pPr>
        <w:pStyle w:val="Heading2"/>
        <w:spacing w:line="360" w:lineRule="auto"/>
        <w:rPr>
          <w:rFonts w:ascii="Aptos" w:hAnsi="Aptos"/>
          <w:sz w:val="22"/>
          <w:szCs w:val="22"/>
        </w:rPr>
      </w:pPr>
      <w:bookmarkStart w:id="8" w:name="_Toc230720653"/>
      <w:r w:rsidRPr="00C50D99">
        <w:rPr>
          <w:rFonts w:ascii="Aptos" w:hAnsi="Aptos"/>
          <w:sz w:val="22"/>
          <w:szCs w:val="22"/>
        </w:rPr>
        <w:t>8. Timeline</w:t>
      </w:r>
      <w:bookmarkEnd w:id="8"/>
    </w:p>
    <w:p w14:paraId="5138638F" w14:textId="77777777" w:rsidR="00FC25F8" w:rsidRPr="00FC25F8" w:rsidRDefault="00FC25F8" w:rsidP="00FC25F8">
      <w:pPr>
        <w:rPr>
          <w:b/>
          <w:bCs/>
        </w:rPr>
      </w:pPr>
      <w:r w:rsidRPr="00FC25F8">
        <w:rPr>
          <w:b/>
          <w:bCs/>
        </w:rPr>
        <w:t>Week 1:</w:t>
      </w:r>
    </w:p>
    <w:p w14:paraId="7B503B31" w14:textId="77777777" w:rsidR="00FC25F8" w:rsidRDefault="00FC25F8" w:rsidP="00FC25F8">
      <w:r>
        <w:t>Conduct research on similar coffee shop websites, gather business requirements, and create initial wireframes and design ideas.</w:t>
      </w:r>
    </w:p>
    <w:p w14:paraId="4FFBAEBA" w14:textId="77777777" w:rsidR="00FC25F8" w:rsidRPr="00FC25F8" w:rsidRDefault="00FC25F8" w:rsidP="00FC25F8">
      <w:pPr>
        <w:rPr>
          <w:b/>
          <w:bCs/>
        </w:rPr>
      </w:pPr>
      <w:r w:rsidRPr="00FC25F8">
        <w:rPr>
          <w:b/>
          <w:bCs/>
        </w:rPr>
        <w:t>Week 2:</w:t>
      </w:r>
    </w:p>
    <w:p w14:paraId="056AED04" w14:textId="4DFE3321" w:rsidR="00FC25F8" w:rsidRDefault="00FC25F8" w:rsidP="00FC25F8">
      <w:r>
        <w:t xml:space="preserve">Plan the website structure, create the sitemap, </w:t>
      </w:r>
      <w:r>
        <w:t>organize</w:t>
      </w:r>
      <w:r>
        <w:t xml:space="preserve"> content, and prepare images and branding materials for the website.</w:t>
      </w:r>
    </w:p>
    <w:p w14:paraId="721364F4" w14:textId="77777777" w:rsidR="00FC25F8" w:rsidRPr="00FC25F8" w:rsidRDefault="00FC25F8" w:rsidP="00FC25F8">
      <w:pPr>
        <w:rPr>
          <w:b/>
          <w:bCs/>
        </w:rPr>
      </w:pPr>
      <w:r w:rsidRPr="00FC25F8">
        <w:rPr>
          <w:b/>
          <w:bCs/>
        </w:rPr>
        <w:t>Week 3:</w:t>
      </w:r>
    </w:p>
    <w:p w14:paraId="6D14CED0" w14:textId="77777777" w:rsidR="00FC25F8" w:rsidRDefault="00FC25F8" w:rsidP="00FC25F8">
      <w:r>
        <w:t>Develop the HTML structure for all web pages including the homepage, menu page, gallery page, about us page, online ordering page, and contact page.</w:t>
      </w:r>
    </w:p>
    <w:p w14:paraId="524EEA3D" w14:textId="77777777" w:rsidR="00FC25F8" w:rsidRPr="00FC25F8" w:rsidRDefault="00FC25F8" w:rsidP="00FC25F8">
      <w:pPr>
        <w:rPr>
          <w:b/>
          <w:bCs/>
        </w:rPr>
      </w:pPr>
      <w:r w:rsidRPr="00FC25F8">
        <w:rPr>
          <w:b/>
          <w:bCs/>
        </w:rPr>
        <w:t>Week 4:</w:t>
      </w:r>
    </w:p>
    <w:p w14:paraId="387CF68F" w14:textId="3484B6CC" w:rsidR="00FC25F8" w:rsidRDefault="00FC25F8" w:rsidP="00FC25F8">
      <w:r>
        <w:t xml:space="preserve">Apply CSS styling to improve the visual appearance of the website, including typography, </w:t>
      </w:r>
      <w:r>
        <w:t>colors</w:t>
      </w:r>
      <w:r>
        <w:t>, layout design, navigation menus, and responsiveness.</w:t>
      </w:r>
    </w:p>
    <w:p w14:paraId="2D0BA1F8" w14:textId="77777777" w:rsidR="00FC25F8" w:rsidRPr="00FC25F8" w:rsidRDefault="00FC25F8" w:rsidP="00FC25F8">
      <w:pPr>
        <w:rPr>
          <w:b/>
          <w:bCs/>
        </w:rPr>
      </w:pPr>
      <w:r w:rsidRPr="00FC25F8">
        <w:rPr>
          <w:b/>
          <w:bCs/>
        </w:rPr>
        <w:t>Week 5:</w:t>
      </w:r>
    </w:p>
    <w:p w14:paraId="32516EA7" w14:textId="77777777" w:rsidR="00FC25F8" w:rsidRDefault="00FC25F8" w:rsidP="00FC25F8">
      <w:r>
        <w:t>Test the website on different devices and screen sizes to ensure responsiveness and usability. Fix bugs, broken links, and layout issues.</w:t>
      </w:r>
    </w:p>
    <w:p w14:paraId="790EC20C" w14:textId="77777777" w:rsidR="00FC25F8" w:rsidRPr="00FC25F8" w:rsidRDefault="00FC25F8" w:rsidP="00FC25F8">
      <w:pPr>
        <w:rPr>
          <w:b/>
          <w:bCs/>
        </w:rPr>
      </w:pPr>
      <w:r w:rsidRPr="00FC25F8">
        <w:rPr>
          <w:b/>
          <w:bCs/>
        </w:rPr>
        <w:t>Week 6:</w:t>
      </w:r>
    </w:p>
    <w:p w14:paraId="159F1831" w14:textId="3E9DD778" w:rsidR="00FC25F8" w:rsidRDefault="00FC25F8" w:rsidP="00FC25F8">
      <w:r>
        <w:t>Finalize</w:t>
      </w:r>
      <w:r>
        <w:t xml:space="preserve"> the website, upload all files to GitHub, deploy the website online, and prepare documentation including the README file and changelog.</w:t>
      </w:r>
    </w:p>
    <w:p w14:paraId="5584B60C" w14:textId="76FE5210" w:rsidR="00C50D99" w:rsidRPr="00C50D99" w:rsidRDefault="00C50D99" w:rsidP="00FC25F8">
      <w:pPr>
        <w:pStyle w:val="Heading2"/>
        <w:spacing w:line="360" w:lineRule="auto"/>
        <w:rPr>
          <w:rFonts w:ascii="Aptos" w:hAnsi="Aptos"/>
          <w:sz w:val="22"/>
          <w:szCs w:val="22"/>
        </w:rPr>
      </w:pPr>
      <w:bookmarkStart w:id="9" w:name="_Toc230720654"/>
      <w:r w:rsidRPr="00C50D99">
        <w:rPr>
          <w:rFonts w:ascii="Aptos" w:hAnsi="Aptos"/>
          <w:sz w:val="22"/>
          <w:szCs w:val="22"/>
        </w:rPr>
        <w:t>9. Budget</w:t>
      </w:r>
      <w:bookmarkEnd w:id="9"/>
    </w:p>
    <w:p w14:paraId="3095001C" w14:textId="77777777" w:rsidR="00FC25F8" w:rsidRDefault="00FC25F8" w:rsidP="00FC25F8">
      <w:r>
        <w:t>The estimated budget for the Urban Brew Coffee website project includes development, hosting, maintenance, and future improvements.</w:t>
      </w:r>
    </w:p>
    <w:p w14:paraId="5F31EF16" w14:textId="77777777" w:rsidR="00FC25F8" w:rsidRPr="00FC25F8" w:rsidRDefault="00FC25F8" w:rsidP="00FC25F8">
      <w:pPr>
        <w:rPr>
          <w:b/>
          <w:bCs/>
        </w:rPr>
      </w:pPr>
      <w:r w:rsidRPr="00FC25F8">
        <w:rPr>
          <w:b/>
          <w:bCs/>
        </w:rPr>
        <w:t>Website Development:</w:t>
      </w:r>
    </w:p>
    <w:p w14:paraId="19AE12AF" w14:textId="77777777" w:rsidR="00FC25F8" w:rsidRDefault="00FC25F8" w:rsidP="00FC25F8">
      <w:r>
        <w:t>The estimated development cost is approximately R5,000. This includes planning, designing, coding, testing, and implementing the website.</w:t>
      </w:r>
    </w:p>
    <w:p w14:paraId="460F886F" w14:textId="77777777" w:rsidR="00FC25F8" w:rsidRPr="00FC25F8" w:rsidRDefault="00FC25F8" w:rsidP="00FC25F8">
      <w:pPr>
        <w:rPr>
          <w:b/>
          <w:bCs/>
        </w:rPr>
      </w:pPr>
      <w:r w:rsidRPr="00FC25F8">
        <w:rPr>
          <w:b/>
          <w:bCs/>
        </w:rPr>
        <w:t>Domain and Hosting:</w:t>
      </w:r>
    </w:p>
    <w:p w14:paraId="5CF1E164" w14:textId="77777777" w:rsidR="00FC25F8" w:rsidRDefault="00FC25F8" w:rsidP="00FC25F8">
      <w:r>
        <w:t>Website hosting is estimated at R1,200 per year, while domain registration is estimated at approximately R250 per year.</w:t>
      </w:r>
    </w:p>
    <w:p w14:paraId="466095B7" w14:textId="77777777" w:rsidR="00FC25F8" w:rsidRPr="00FC25F8" w:rsidRDefault="00FC25F8" w:rsidP="00FC25F8">
      <w:pPr>
        <w:rPr>
          <w:b/>
          <w:bCs/>
        </w:rPr>
      </w:pPr>
      <w:r w:rsidRPr="00FC25F8">
        <w:rPr>
          <w:b/>
          <w:bCs/>
        </w:rPr>
        <w:lastRenderedPageBreak/>
        <w:t>Maintenance:</w:t>
      </w:r>
    </w:p>
    <w:p w14:paraId="025C65E6" w14:textId="77777777" w:rsidR="00FC25F8" w:rsidRDefault="00FC25F8" w:rsidP="00FC25F8">
      <w:r>
        <w:t>Monthly maintenance costs are estimated at R500 per month. This includes updating website content, fixing technical issues, updating images and promotions, and maintaining website security.</w:t>
      </w:r>
    </w:p>
    <w:p w14:paraId="2DBDE8EB" w14:textId="77777777" w:rsidR="00FC25F8" w:rsidRPr="00FC25F8" w:rsidRDefault="00FC25F8" w:rsidP="00FC25F8">
      <w:pPr>
        <w:rPr>
          <w:b/>
          <w:bCs/>
        </w:rPr>
      </w:pPr>
      <w:r w:rsidRPr="00FC25F8">
        <w:rPr>
          <w:b/>
          <w:bCs/>
        </w:rPr>
        <w:t>Marketing and Advertising:</w:t>
      </w:r>
    </w:p>
    <w:p w14:paraId="699D5A56" w14:textId="77777777" w:rsidR="00FC25F8" w:rsidRDefault="00FC25F8" w:rsidP="00FC25F8">
      <w:r>
        <w:t>An estimated R1,000 may be allocated towards digital marketing and social media promotions to increase traffic to the website after launch.</w:t>
      </w:r>
    </w:p>
    <w:p w14:paraId="549F735A" w14:textId="77777777" w:rsidR="00FC25F8" w:rsidRPr="00FC25F8" w:rsidRDefault="00FC25F8" w:rsidP="00FC25F8">
      <w:pPr>
        <w:rPr>
          <w:b/>
          <w:bCs/>
        </w:rPr>
      </w:pPr>
      <w:r w:rsidRPr="00FC25F8">
        <w:rPr>
          <w:b/>
          <w:bCs/>
        </w:rPr>
        <w:t>Contingency Costs:</w:t>
      </w:r>
    </w:p>
    <w:p w14:paraId="041922EF" w14:textId="77777777" w:rsidR="00FC25F8" w:rsidRDefault="00FC25F8" w:rsidP="00FC25F8">
      <w:r>
        <w:t>An additional R500 is reserved for unexpected costs such as software tools, image editing resources, or additional website features.</w:t>
      </w:r>
    </w:p>
    <w:p w14:paraId="535DD921" w14:textId="77777777" w:rsidR="00FC25F8" w:rsidRDefault="00FC25F8" w:rsidP="00FC25F8">
      <w:r>
        <w:t>The total estimated first-year cost for the website project is approximately R13,950.</w:t>
      </w:r>
    </w:p>
    <w:p w14:paraId="6B2DCF2C" w14:textId="77777777" w:rsidR="00FC25F8" w:rsidRDefault="00FC25F8" w:rsidP="00C50D99">
      <w:pPr>
        <w:spacing w:line="360" w:lineRule="auto"/>
        <w:rPr>
          <w:rFonts w:ascii="Aptos" w:hAnsi="Aptos"/>
          <w:lang w:val="en-ZA"/>
        </w:rPr>
      </w:pPr>
    </w:p>
    <w:p w14:paraId="426D4F1E" w14:textId="77777777" w:rsidR="00FC25F8" w:rsidRDefault="00FC25F8" w:rsidP="00C50D99">
      <w:pPr>
        <w:spacing w:line="360" w:lineRule="auto"/>
        <w:rPr>
          <w:rFonts w:ascii="Aptos" w:hAnsi="Aptos"/>
          <w:lang w:val="en-ZA"/>
        </w:rPr>
      </w:pPr>
    </w:p>
    <w:p w14:paraId="47FA41C7" w14:textId="5771C3B1" w:rsidR="00C50D99" w:rsidRPr="00B1087E" w:rsidRDefault="00C50D99" w:rsidP="00C50D99">
      <w:pPr>
        <w:spacing w:line="360" w:lineRule="auto"/>
        <w:rPr>
          <w:rFonts w:ascii="Aptos" w:hAnsi="Aptos"/>
          <w:lang w:val="en-ZA"/>
        </w:rPr>
      </w:pPr>
      <w:r w:rsidRPr="00B1087E">
        <w:rPr>
          <w:rFonts w:ascii="Aptos" w:hAnsi="Aptos"/>
          <w:lang w:val="en-ZA"/>
        </w:rPr>
        <w:t>Kotler, P. et al.</w:t>
      </w:r>
      <w:r w:rsidRPr="00C50D99">
        <w:rPr>
          <w:rFonts w:ascii="Aptos" w:hAnsi="Aptos"/>
          <w:lang w:val="en-ZA"/>
        </w:rPr>
        <w:t>,</w:t>
      </w:r>
      <w:r w:rsidRPr="00B1087E">
        <w:rPr>
          <w:rFonts w:ascii="Aptos" w:hAnsi="Aptos"/>
          <w:lang w:val="en-ZA"/>
        </w:rPr>
        <w:t xml:space="preserve"> 2020</w:t>
      </w:r>
      <w:r w:rsidRPr="00C50D99">
        <w:rPr>
          <w:rFonts w:ascii="Aptos" w:hAnsi="Aptos"/>
          <w:lang w:val="en-ZA"/>
        </w:rPr>
        <w:t>.</w:t>
      </w:r>
      <w:r w:rsidRPr="00B1087E">
        <w:rPr>
          <w:rFonts w:ascii="Aptos" w:hAnsi="Aptos"/>
          <w:lang w:val="en-ZA"/>
        </w:rPr>
        <w:t xml:space="preserve"> </w:t>
      </w:r>
      <w:r w:rsidRPr="00B1087E">
        <w:rPr>
          <w:rFonts w:ascii="Aptos" w:hAnsi="Aptos"/>
          <w:i/>
          <w:iCs/>
          <w:lang w:val="en-ZA"/>
        </w:rPr>
        <w:t>Marketing Principles</w:t>
      </w:r>
      <w:r w:rsidRPr="00B1087E">
        <w:rPr>
          <w:rFonts w:ascii="Aptos" w:hAnsi="Aptos"/>
          <w:lang w:val="en-ZA"/>
        </w:rPr>
        <w:t xml:space="preserve">. </w:t>
      </w:r>
      <w:r w:rsidRPr="00C50D99">
        <w:rPr>
          <w:rFonts w:ascii="Aptos" w:hAnsi="Aptos"/>
          <w:lang w:val="en-ZA"/>
        </w:rPr>
        <w:t xml:space="preserve">[online] </w:t>
      </w:r>
      <w:r w:rsidRPr="00B1087E">
        <w:rPr>
          <w:rFonts w:ascii="Aptos" w:hAnsi="Aptos"/>
          <w:lang w:val="en-ZA"/>
        </w:rPr>
        <w:t xml:space="preserve">Available at: </w:t>
      </w:r>
      <w:r w:rsidRPr="00C50D99">
        <w:rPr>
          <w:rFonts w:ascii="Aptos" w:hAnsi="Aptos"/>
          <w:lang w:val="en-ZA"/>
        </w:rPr>
        <w:t xml:space="preserve"> &lt;</w:t>
      </w:r>
      <w:hyperlink r:id="rId7" w:history="1">
        <w:r w:rsidRPr="00B1087E">
          <w:rPr>
            <w:rStyle w:val="Hyperlink"/>
            <w:rFonts w:ascii="Aptos" w:hAnsi="Aptos"/>
            <w:lang w:val="en-ZA"/>
          </w:rPr>
          <w:t>https://www.marketingjournal.org</w:t>
        </w:r>
      </w:hyperlink>
      <w:r w:rsidRPr="00C50D99">
        <w:rPr>
          <w:rFonts w:ascii="Aptos" w:hAnsi="Aptos"/>
        </w:rPr>
        <w:t>&gt;</w:t>
      </w:r>
      <w:r w:rsidRPr="00B1087E">
        <w:rPr>
          <w:rFonts w:ascii="Aptos" w:hAnsi="Aptos"/>
          <w:lang w:val="en-ZA"/>
        </w:rPr>
        <w:t xml:space="preserve"> </w:t>
      </w:r>
      <w:r w:rsidRPr="00C50D99">
        <w:rPr>
          <w:rFonts w:ascii="Aptos" w:hAnsi="Aptos"/>
          <w:lang w:val="en-ZA"/>
        </w:rPr>
        <w:t>[</w:t>
      </w:r>
      <w:r w:rsidRPr="00B1087E">
        <w:rPr>
          <w:rFonts w:ascii="Aptos" w:hAnsi="Aptos"/>
          <w:lang w:val="en-ZA"/>
        </w:rPr>
        <w:t>Accessed 20 April 2026</w:t>
      </w:r>
      <w:r w:rsidRPr="00C50D99">
        <w:rPr>
          <w:rFonts w:ascii="Aptos" w:hAnsi="Aptos"/>
          <w:lang w:val="en-ZA"/>
        </w:rPr>
        <w:t>]</w:t>
      </w:r>
      <w:r w:rsidRPr="00B1087E">
        <w:rPr>
          <w:rFonts w:ascii="Aptos" w:hAnsi="Aptos"/>
          <w:lang w:val="en-ZA"/>
        </w:rPr>
        <w:t>.</w:t>
      </w:r>
    </w:p>
    <w:p w14:paraId="1FF5D995" w14:textId="66BA3F64" w:rsidR="00C50D99" w:rsidRPr="00C50D99" w:rsidRDefault="00C50D99" w:rsidP="00C50D99">
      <w:pPr>
        <w:spacing w:line="360" w:lineRule="auto"/>
        <w:rPr>
          <w:lang w:val="en-ZA"/>
        </w:rPr>
      </w:pPr>
      <w:r w:rsidRPr="00B1087E">
        <w:rPr>
          <w:rFonts w:ascii="Aptos" w:hAnsi="Aptos"/>
          <w:lang w:val="en-ZA"/>
        </w:rPr>
        <w:t>Ryan, D.</w:t>
      </w:r>
      <w:r w:rsidRPr="00C50D99">
        <w:rPr>
          <w:rFonts w:ascii="Aptos" w:hAnsi="Aptos"/>
          <w:lang w:val="en-ZA"/>
        </w:rPr>
        <w:t>,</w:t>
      </w:r>
      <w:r w:rsidRPr="00B1087E">
        <w:rPr>
          <w:rFonts w:ascii="Aptos" w:hAnsi="Aptos"/>
          <w:lang w:val="en-ZA"/>
        </w:rPr>
        <w:t xml:space="preserve"> 2021</w:t>
      </w:r>
      <w:r w:rsidRPr="00C50D99">
        <w:rPr>
          <w:rFonts w:ascii="Aptos" w:hAnsi="Aptos"/>
          <w:lang w:val="en-ZA"/>
        </w:rPr>
        <w:t>.</w:t>
      </w:r>
      <w:r w:rsidRPr="00B1087E">
        <w:rPr>
          <w:rFonts w:ascii="Aptos" w:hAnsi="Aptos"/>
          <w:lang w:val="en-ZA"/>
        </w:rPr>
        <w:t xml:space="preserve"> </w:t>
      </w:r>
      <w:r w:rsidRPr="00B1087E">
        <w:rPr>
          <w:rFonts w:ascii="Aptos" w:hAnsi="Aptos"/>
          <w:i/>
          <w:iCs/>
          <w:lang w:val="en-ZA"/>
        </w:rPr>
        <w:t>Understanding Digital Marketing</w:t>
      </w:r>
      <w:r w:rsidRPr="00B1087E">
        <w:rPr>
          <w:rFonts w:ascii="Aptos" w:hAnsi="Aptos"/>
          <w:lang w:val="en-ZA"/>
        </w:rPr>
        <w:t xml:space="preserve">. </w:t>
      </w:r>
      <w:r w:rsidRPr="00C50D99">
        <w:rPr>
          <w:rFonts w:ascii="Aptos" w:hAnsi="Aptos"/>
          <w:lang w:val="en-ZA"/>
        </w:rPr>
        <w:t xml:space="preserve">[online] </w:t>
      </w:r>
      <w:r w:rsidRPr="00B1087E">
        <w:rPr>
          <w:rFonts w:ascii="Aptos" w:hAnsi="Aptos"/>
          <w:lang w:val="en-ZA"/>
        </w:rPr>
        <w:t xml:space="preserve">Available at: </w:t>
      </w:r>
      <w:r w:rsidRPr="00C50D99">
        <w:rPr>
          <w:rFonts w:ascii="Aptos" w:hAnsi="Aptos"/>
          <w:lang w:val="en-ZA"/>
        </w:rPr>
        <w:t>&lt;</w:t>
      </w:r>
      <w:hyperlink r:id="rId8" w:history="1">
        <w:r w:rsidRPr="00B1087E">
          <w:rPr>
            <w:rStyle w:val="Hyperlink"/>
            <w:rFonts w:ascii="Aptos" w:hAnsi="Aptos"/>
            <w:lang w:val="en-ZA"/>
          </w:rPr>
          <w:t>https://www.davechaffey.com</w:t>
        </w:r>
      </w:hyperlink>
      <w:r w:rsidRPr="00C50D99">
        <w:rPr>
          <w:rFonts w:ascii="Aptos" w:hAnsi="Aptos"/>
        </w:rPr>
        <w:t>&gt;</w:t>
      </w:r>
      <w:r w:rsidRPr="00B1087E">
        <w:rPr>
          <w:rFonts w:ascii="Aptos" w:hAnsi="Aptos"/>
          <w:lang w:val="en-ZA"/>
        </w:rPr>
        <w:t xml:space="preserve"> </w:t>
      </w:r>
      <w:r w:rsidRPr="00C50D99">
        <w:rPr>
          <w:rFonts w:ascii="Aptos" w:hAnsi="Aptos"/>
          <w:lang w:val="en-ZA"/>
        </w:rPr>
        <w:t>[</w:t>
      </w:r>
      <w:r w:rsidRPr="00B1087E">
        <w:rPr>
          <w:rFonts w:ascii="Aptos" w:hAnsi="Aptos"/>
          <w:lang w:val="en-ZA"/>
        </w:rPr>
        <w:t>Accessed 20 April 2026</w:t>
      </w:r>
      <w:r w:rsidRPr="00C50D99">
        <w:rPr>
          <w:rFonts w:ascii="Aptos" w:hAnsi="Aptos"/>
          <w:lang w:val="en-ZA"/>
        </w:rPr>
        <w:t>]</w:t>
      </w:r>
      <w:r w:rsidRPr="00B1087E">
        <w:rPr>
          <w:rFonts w:ascii="Aptos" w:hAnsi="Aptos"/>
          <w:lang w:val="en-ZA"/>
        </w:rPr>
        <w:t>.</w:t>
      </w:r>
    </w:p>
    <w:sectPr w:rsidR="00C50D99" w:rsidRPr="00C50D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9921850">
    <w:abstractNumId w:val="8"/>
  </w:num>
  <w:num w:numId="2" w16cid:durableId="1236208690">
    <w:abstractNumId w:val="6"/>
  </w:num>
  <w:num w:numId="3" w16cid:durableId="1711876091">
    <w:abstractNumId w:val="5"/>
  </w:num>
  <w:num w:numId="4" w16cid:durableId="333000182">
    <w:abstractNumId w:val="4"/>
  </w:num>
  <w:num w:numId="5" w16cid:durableId="1036737996">
    <w:abstractNumId w:val="7"/>
  </w:num>
  <w:num w:numId="6" w16cid:durableId="456071598">
    <w:abstractNumId w:val="3"/>
  </w:num>
  <w:num w:numId="7" w16cid:durableId="472021239">
    <w:abstractNumId w:val="2"/>
  </w:num>
  <w:num w:numId="8" w16cid:durableId="1952198294">
    <w:abstractNumId w:val="1"/>
  </w:num>
  <w:num w:numId="9" w16cid:durableId="1332685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B6F"/>
    <w:rsid w:val="000065D8"/>
    <w:rsid w:val="00034616"/>
    <w:rsid w:val="0006063C"/>
    <w:rsid w:val="000B23D1"/>
    <w:rsid w:val="0015074B"/>
    <w:rsid w:val="0029639D"/>
    <w:rsid w:val="002A2045"/>
    <w:rsid w:val="00326F90"/>
    <w:rsid w:val="00462CA3"/>
    <w:rsid w:val="0053596A"/>
    <w:rsid w:val="00535A58"/>
    <w:rsid w:val="005F1771"/>
    <w:rsid w:val="0065062D"/>
    <w:rsid w:val="007913E8"/>
    <w:rsid w:val="008C5A87"/>
    <w:rsid w:val="00AA1D8D"/>
    <w:rsid w:val="00B1087E"/>
    <w:rsid w:val="00B115B7"/>
    <w:rsid w:val="00B47730"/>
    <w:rsid w:val="00BF705B"/>
    <w:rsid w:val="00C50D99"/>
    <w:rsid w:val="00C577CA"/>
    <w:rsid w:val="00C94890"/>
    <w:rsid w:val="00CB0664"/>
    <w:rsid w:val="00DC2768"/>
    <w:rsid w:val="00DF341B"/>
    <w:rsid w:val="00E42065"/>
    <w:rsid w:val="00F31A91"/>
    <w:rsid w:val="00F8438B"/>
    <w:rsid w:val="00FC25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EC472"/>
  <w14:defaultImageDpi w14:val="300"/>
  <w15:docId w15:val="{1D0879AA-7715-4B2C-9D84-35BBB4F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50D99"/>
    <w:pPr>
      <w:tabs>
        <w:tab w:val="right" w:leader="dot" w:pos="8630"/>
      </w:tabs>
      <w:spacing w:after="100" w:line="360" w:lineRule="auto"/>
    </w:pPr>
  </w:style>
  <w:style w:type="paragraph" w:styleId="TOC2">
    <w:name w:val="toc 2"/>
    <w:basedOn w:val="Normal"/>
    <w:next w:val="Normal"/>
    <w:autoRedefine/>
    <w:uiPriority w:val="39"/>
    <w:unhideWhenUsed/>
    <w:rsid w:val="000B23D1"/>
    <w:pPr>
      <w:spacing w:after="100"/>
      <w:ind w:left="220"/>
    </w:pPr>
  </w:style>
  <w:style w:type="character" w:styleId="Hyperlink">
    <w:name w:val="Hyperlink"/>
    <w:basedOn w:val="DefaultParagraphFont"/>
    <w:uiPriority w:val="99"/>
    <w:unhideWhenUsed/>
    <w:rsid w:val="000B23D1"/>
    <w:rPr>
      <w:color w:val="0000FF" w:themeColor="hyperlink"/>
      <w:u w:val="single"/>
    </w:rPr>
  </w:style>
  <w:style w:type="character" w:styleId="UnresolvedMention">
    <w:name w:val="Unresolved Mention"/>
    <w:basedOn w:val="DefaultParagraphFont"/>
    <w:uiPriority w:val="99"/>
    <w:semiHidden/>
    <w:unhideWhenUsed/>
    <w:rsid w:val="00B1087E"/>
    <w:rPr>
      <w:color w:val="605E5C"/>
      <w:shd w:val="clear" w:color="auto" w:fill="E1DFDD"/>
    </w:rPr>
  </w:style>
  <w:style w:type="paragraph" w:styleId="NormalWeb">
    <w:name w:val="Normal (Web)"/>
    <w:basedOn w:val="Normal"/>
    <w:uiPriority w:val="99"/>
    <w:semiHidden/>
    <w:unhideWhenUsed/>
    <w:rsid w:val="00B1087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vechaffey.com" TargetMode="External"/><Relationship Id="rId3" Type="http://schemas.openxmlformats.org/officeDocument/2006/relationships/styles" Target="styles.xml"/><Relationship Id="rId7" Type="http://schemas.openxmlformats.org/officeDocument/2006/relationships/hyperlink" Target="https://www.marketingjournal.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6</Pages>
  <Words>951</Words>
  <Characters>5422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Nadeem Mohamed</cp:lastModifiedBy>
  <cp:revision>10</cp:revision>
  <dcterms:created xsi:type="dcterms:W3CDTF">2026-04-15T17:13:00Z</dcterms:created>
  <dcterms:modified xsi:type="dcterms:W3CDTF">2026-05-26T18:44:00Z</dcterms:modified>
  <cp:category/>
</cp:coreProperties>
</file>